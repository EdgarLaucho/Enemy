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2880"/>
      </w:tblGrid>
      <w:tr>
        <w:tc>
          <w:tcPr>
            <w:tcW w:type="dxa" w:w="6624"/>
            <w:tcMar>
              <w:top w:w="80" w:type="dxa"/>
              <w:start w:w="110" w:type="dxa"/>
              <w:bottom w:w="85" w:type="dxa"/>
              <w:end w:w="110" w:type="dxa"/>
            </w:tcMar>
            <w:shd w:fill="355F8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23"/>
              </w:rPr>
              <w:t>JUAN DAVID</w:t>
              <w:br/>
            </w:r>
            <w:r>
              <w:rPr>
                <w:rFonts w:ascii="Arial" w:hAnsi="Arial"/>
                <w:b/>
                <w:i w:val="0"/>
                <w:color w:val="FFFFFF"/>
                <w:sz w:val="33"/>
              </w:rPr>
              <w:t>IGLESIAS MARTÍNEZ</w:t>
            </w:r>
          </w:p>
        </w:tc>
        <w:tc>
          <w:tcPr>
            <w:tcW w:type="dxa" w:w="2880"/>
            <w:tcMar>
              <w:top w:w="80" w:type="dxa"/>
              <w:start w:w="110" w:type="dxa"/>
              <w:bottom w:w="85" w:type="dxa"/>
              <w:end w:w="110" w:type="dxa"/>
            </w:tcMar>
            <w:shd w:fill="355F8C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52" w:lineRule="auto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1"/>
              </w:rPr>
              <w:t>DESARROLLADOR</w:t>
              <w:br/>
              <w:t>JAVA JUNIOR</w:t>
            </w:r>
          </w:p>
        </w:tc>
      </w:tr>
    </w:tbl>
    <w:p>
      <w:pPr>
        <w:pStyle w:val="Contactline"/>
        <w:spacing w:after="200"/>
        <w:jc w:val="center"/>
      </w:pPr>
      <w:r>
        <w:rPr>
          <w:rFonts w:ascii="Arial" w:hAnsi="Arial"/>
          <w:b w:val="0"/>
          <w:i w:val="0"/>
          <w:color w:val="5C5C5C"/>
          <w:sz w:val="17"/>
        </w:rPr>
        <w:t>Leganés, Madrid  •  608 893 746  •  jdavidiglesias1991@gmail.com  •  github.com/sekiro91</w:t>
      </w:r>
    </w:p>
    <w:p>
      <w:pPr>
        <w:spacing w:after="160"/>
        <w:jc w:val="right"/>
      </w:pPr>
      <w:r>
        <w:rPr>
          <w:rFonts w:ascii="Arial" w:hAnsi="Arial"/>
          <w:b w:val="0"/>
          <w:i w:val="0"/>
          <w:color w:val="5C5C5C"/>
          <w:sz w:val="20"/>
        </w:rPr>
        <w:t>Madrid, 16 de septiembre de 2026</w:t>
      </w:r>
    </w:p>
    <w:p>
      <w:pPr>
        <w:spacing w:after="60"/>
      </w:pPr>
      <w:r>
        <w:rPr>
          <w:rFonts w:ascii="Arial" w:hAnsi="Arial"/>
          <w:b/>
          <w:i w:val="0"/>
          <w:color w:val="262626"/>
          <w:sz w:val="20"/>
        </w:rPr>
        <w:t>A la atención del equipo de Selección</w:t>
      </w:r>
    </w:p>
    <w:p>
      <w:pPr>
        <w:spacing w:after="200"/>
      </w:pPr>
      <w:r>
        <w:rPr>
          <w:rFonts w:ascii="Arial" w:hAnsi="Arial"/>
          <w:b/>
          <w:i w:val="0"/>
          <w:color w:val="305279"/>
          <w:sz w:val="20"/>
        </w:rPr>
        <w:t>Indra Group</w:t>
      </w:r>
    </w:p>
    <w:p>
      <w:pPr>
        <w:pStyle w:val="Title"/>
        <w:keepNext/>
      </w:pPr>
      <w:r>
        <w:rPr>
          <w:rFonts w:ascii="Arial" w:hAnsi="Arial"/>
          <w:b/>
          <w:i w:val="0"/>
          <w:color w:val="262626"/>
          <w:sz w:val="38"/>
        </w:rPr>
        <w:t>Carta de presentación</w:t>
      </w:r>
    </w:p>
    <w:p>
      <w:pPr>
        <w:spacing w:after="240"/>
      </w:pPr>
      <w:r>
        <w:rPr>
          <w:rFonts w:ascii="Arial" w:hAnsi="Arial"/>
          <w:b/>
          <w:i w:val="0"/>
          <w:color w:val="262626"/>
          <w:sz w:val="21"/>
        </w:rPr>
        <w:t xml:space="preserve">Asunto: </w:t>
      </w:r>
      <w:r>
        <w:rPr>
          <w:rFonts w:ascii="Arial" w:hAnsi="Arial"/>
          <w:b/>
          <w:i w:val="0"/>
          <w:color w:val="305279"/>
          <w:sz w:val="21"/>
        </w:rPr>
        <w:t>Candidatura para Desarrollador Java Junior</w:t>
      </w:r>
    </w:p>
    <w:p>
      <w:pPr>
        <w:spacing w:after="160"/>
      </w:pPr>
      <w:r>
        <w:rPr>
          <w:rFonts w:ascii="Arial" w:hAnsi="Arial"/>
          <w:b w:val="0"/>
          <w:i w:val="0"/>
          <w:color w:val="262626"/>
          <w:sz w:val="21"/>
        </w:rPr>
        <w:t>Estimado equipo de Selección:</w:t>
      </w:r>
    </w:p>
    <w:p>
      <w:pPr>
        <w:widowControl/>
        <w:spacing w:after="140"/>
        <w:jc w:val="both"/>
      </w:pPr>
      <w:r>
        <w:rPr>
          <w:rFonts w:ascii="Arial" w:hAnsi="Arial"/>
          <w:b w:val="0"/>
          <w:i w:val="0"/>
          <w:color w:val="262626"/>
          <w:sz w:val="21"/>
        </w:rPr>
        <w:t>Me gustaría presentar mi candidatura para incorporarme a Indra Group como Desarrollador Java Junior. He finalizado el Ciclo Formativo de Grado Superior en Desarrollo de Aplicaciones Web (DAW), incluidas las prácticas profesionales (FCT) en empresa, y recibiré el título oficial en enero de 2027. Cuento con conocimientos de Java y programación orientada a objetos, además de una base técnica en desarrollo web full-stack.</w:t>
      </w:r>
    </w:p>
    <w:p>
      <w:pPr>
        <w:widowControl/>
        <w:spacing w:after="140"/>
        <w:jc w:val="both"/>
      </w:pPr>
      <w:r>
        <w:rPr>
          <w:rFonts w:ascii="Arial" w:hAnsi="Arial"/>
          <w:b w:val="0"/>
          <w:i w:val="0"/>
          <w:color w:val="262626"/>
          <w:sz w:val="21"/>
        </w:rPr>
        <w:t>Desde mayo de 2026 participo en el desarrollo de Hookit, una plataforma SaaS en producción construida con Next.js y React. He entregado más de 200 commits propios mediante pull requests revisadas por el equipo y he desarrollado funcionalidades completas: interfaces, páginas dinámicas, formularios de captación, control de acceso y automatizaciones de correo. Esta experiencia me ha permitido trabajar con Git, revisión de código y criterios de calidad en un producto real.</w:t>
      </w:r>
    </w:p>
    <w:p>
      <w:pPr>
        <w:widowControl/>
        <w:spacing w:after="140"/>
        <w:jc w:val="both"/>
      </w:pPr>
      <w:r>
        <w:rPr>
          <w:rFonts w:ascii="Arial" w:hAnsi="Arial"/>
          <w:b w:val="0"/>
          <w:i w:val="0"/>
          <w:color w:val="262626"/>
          <w:sz w:val="21"/>
        </w:rPr>
        <w:t>Aporto también siete años de experiencia en atención al cliente y venta consultiva, entre ellos como teleoperador bilingüe en Movistar Prosegur Alarmas, donde resolvía incidencias técnicas, reclamaciones y gestiones con usuarios. Esa trayectoria ha reforzado mi capacidad para analizar problemas, comunicarme con claridad, asumir responsabilidades y mantener el foco en las necesidades del cliente. Además, tengo un nivel B2 de inglés tras haber trabajado dos años en Dublín.</w:t>
      </w:r>
    </w:p>
    <w:p>
      <w:pPr>
        <w:widowControl/>
        <w:spacing w:after="140"/>
        <w:jc w:val="both"/>
      </w:pPr>
      <w:r>
        <w:rPr>
          <w:rFonts w:ascii="Arial" w:hAnsi="Arial"/>
          <w:b w:val="0"/>
          <w:i w:val="0"/>
          <w:color w:val="262626"/>
          <w:sz w:val="21"/>
        </w:rPr>
        <w:t>Me interesa Indra Group por la oportunidad de crecer en equipos tecnológicos, participar en proyectos de alcance y consolidar mi especialización en Java. Puedo aportar motivación, experiencia práctica en desarrollo, capacidad de aprendizaje y una orientación al usuario poco habitual en un perfil junior.</w:t>
      </w:r>
    </w:p>
    <w:p>
      <w:pPr>
        <w:widowControl/>
        <w:spacing w:after="200"/>
        <w:jc w:val="both"/>
      </w:pPr>
      <w:r>
        <w:rPr>
          <w:rFonts w:ascii="Arial" w:hAnsi="Arial"/>
          <w:b w:val="0"/>
          <w:i w:val="0"/>
          <w:color w:val="262626"/>
          <w:sz w:val="21"/>
        </w:rPr>
        <w:t>Quedo a su disposición para ampliar cualquier información en una entrevista. Muchas gracias por valorar mi candidatura.</w:t>
      </w:r>
    </w:p>
    <w:p>
      <w:pPr>
        <w:spacing w:after="40"/>
      </w:pPr>
      <w:r>
        <w:rPr>
          <w:rFonts w:ascii="Arial" w:hAnsi="Arial"/>
          <w:b w:val="0"/>
          <w:i w:val="0"/>
          <w:color w:val="262626"/>
          <w:sz w:val="21"/>
        </w:rPr>
        <w:t>Atentamente,</w:t>
      </w:r>
    </w:p>
    <w:p>
      <w:pPr>
        <w:spacing w:after="20"/>
      </w:pPr>
      <w:r>
        <w:rPr>
          <w:rFonts w:ascii="Arial" w:hAnsi="Arial"/>
          <w:b/>
          <w:i w:val="0"/>
          <w:color w:val="305279"/>
          <w:sz w:val="22"/>
        </w:rPr>
        <w:t>Juan David Iglesias Martínez</w:t>
      </w:r>
    </w:p>
    <w:p>
      <w:pPr>
        <w:pStyle w:val="Contactline"/>
      </w:pPr>
      <w:r>
        <w:rPr>
          <w:rFonts w:ascii="Arial" w:hAnsi="Arial"/>
          <w:b w:val="0"/>
          <w:i w:val="0"/>
          <w:color w:val="5C5C5C"/>
          <w:sz w:val="18"/>
        </w:rPr>
        <w:t>608 893 746  •  jdavidiglesias1991@gmail.com</w:t>
      </w:r>
    </w:p>
    <w:sectPr w:rsidR="00FC693F" w:rsidRPr="0006063C" w:rsidSect="00034616">
      <w:pgSz w:w="12240" w:h="15840"/>
      <w:pgMar w:top="1037" w:right="1181" w:bottom="979" w:left="1181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62626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line">
    <w:name w:val="Contact line"/>
    <w:pPr>
      <w:spacing w:after="40"/>
    </w:pPr>
    <w:rPr>
      <w:rFonts w:ascii="Arial" w:hAnsi="Arial"/>
      <w:color w:val="5C5C5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presentación — Juan David Iglesias Martínez — Indra Group</dc:title>
  <dc:subject>Candidatura para Desarrollador Java Junior</dc:subject>
  <dc:creator>Juan David Iglesias Martínez</dc:creator>
  <cp:keywords>Indra Group, Java, desarrollador junior, DAW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